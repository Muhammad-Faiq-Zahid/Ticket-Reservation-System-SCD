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D78"/>
          <w:sz w:val="48"/>
        </w:rPr>
        <w:t>Ticket Reservation System</w:t>
      </w:r>
    </w:p>
    <w:p>
      <w:pPr>
        <w:spacing w:after="280"/>
      </w:pPr>
      <w:r>
        <w:rPr>
          <w:rFonts w:ascii="Calibri" w:hAnsi="Calibri"/>
          <w:color w:val="505050"/>
          <w:sz w:val="24"/>
        </w:rPr>
        <w:t>Project Report | Muhammad Faiq Zahid | L1F23BSSE0387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1. Introduction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The Ticket Reservation System is a desktop application that helps customers and administrators manage ticket reservations. It replaces a manual paper-based process with a simple computerized system where seats can be booked, cancelled, viewed, and restored through undo operations.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2. Objectives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Provide a user-friendly desktop interface.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Allow users to book tickets by category.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Prevent duplicate booking of the same seat.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Support cancellation of booked seats.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Support undo for booking and cancellation operations.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Demonstrate Java Swing, exception handling, and object-oriented programming.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3. Problem Statement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Manual ticket booking is slow and can cause double-booking, missing records, and difficulty checking available seats. This project solves the problem by storing reservations in a central in-memory system and giving users clear controls for all major reservation tasks.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4. Screenshots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5122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eat-inform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12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b/>
          <w:color w:val="505050"/>
          <w:sz w:val="19"/>
        </w:rPr>
        <w:t>Figure 1: Main application window showing booked seats and seat information.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5122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ancellation-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12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b/>
          <w:color w:val="505050"/>
          <w:sz w:val="19"/>
        </w:rPr>
        <w:t>Figure 2: Cancellation result after removing a booked seat.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5. Testing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3120"/>
        <w:gridCol w:w="3120"/>
        <w:gridCol w:w="3120"/>
      </w:tblGrid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Test Case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Input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Expected Result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Book valid seat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VIP, A1, Ali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Seat A1 is booked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Book duplicate seat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VIP, A1, Ahmed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Error message appears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Empty seat number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Empty seat field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Validation error appears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Empty customer name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Empty customer field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Validation error appears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Cancel booked seat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A1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Booking is removed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Cancel unavailable seat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Z9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Error message appears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Undo booking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After booking A2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Booking is removed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Undo cancellation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After cancelling A2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Booking is restored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View booked seat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A2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Seat details are shown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2E74B5"/>
          <w:sz w:val="32"/>
        </w:rPr>
        <w:t>6. Conclusion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The project successfully implements a Java Swing Ticket Reservation System with booking, cancellation, undo, validation, and seat viewing features. The design uses encapsulation, inheritance, polymorphism, abstraction, constructors, method overloading, and method overriding.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7. Future Enhancements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Add permanent database storage with JDBC.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Add login roles for administrator and customer.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Add printable tickets.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Add seat maps for visual selection.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Add reporting for total sales and reservations.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